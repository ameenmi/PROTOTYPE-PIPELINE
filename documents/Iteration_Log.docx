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&amp; Compliance Innovation Pipeline — Iteration Log</w:t>
      </w:r>
    </w:p>
    <w:p>
      <w:r>
        <w:t>Application: Risk &amp; Compliance Innovation Pipeline</w:t>
      </w:r>
    </w:p>
    <w:p>
      <w:r>
        <w:t>Stack precedent: React frontend, Python FastAPI backend, PostgreSQL database, Azure OpenAI for agentic features.</w:t>
      </w:r>
    </w:p>
    <w:p>
      <w:r>
        <w:t>Document created: 2026-09-18</w:t>
      </w:r>
    </w:p>
    <w:p>
      <w:pPr>
        <w:pStyle w:val="Heading1"/>
      </w:pPr>
      <w:r>
        <w:t>Iteration 1 — Foundation &amp; Executive Visibility</w:t>
      </w:r>
    </w:p>
    <w:p>
      <w:r>
        <w:t>Date: 2026-09-18</w:t>
      </w:r>
    </w:p>
    <w:p>
      <w:pPr>
        <w:pStyle w:val="Heading2"/>
      </w:pPr>
      <w:r>
        <w:t>Completed</w:t>
      </w:r>
    </w:p>
    <w:p>
      <w:pPr>
        <w:pStyle w:val="ListBullet"/>
      </w:pPr>
      <w:r>
        <w:t>Created project structure with /frontend, /backend, /documents, and docker-compose for PostgreSQL.</w:t>
      </w:r>
    </w:p>
    <w:p>
      <w:pPr>
        <w:pStyle w:val="ListBullet"/>
      </w:pPr>
      <w:r>
        <w:t>Implemented FastAPI backend with SQLAlchemy models for value streams, solution teams, users, workflow stages, initiatives, documents, activity logs, and notifications.</w:t>
      </w:r>
    </w:p>
    <w:p>
      <w:pPr>
        <w:pStyle w:val="ListBullet"/>
      </w:pPr>
      <w:r>
        <w:t>Seeded PostgreSQL with 11 Risk Value Streams, 4 Solution Teams, admin/lead users (including Vijay/Raghu), 30 realistic initiatives across lifecycle stages, sample documents, activity trail, and notifications.</w:t>
      </w:r>
    </w:p>
    <w:p>
      <w:pPr>
        <w:pStyle w:val="ListBullet"/>
      </w:pPr>
      <w:r>
        <w:t>Exposed APIs: /api/health, /api/dashboard, /api/initiatives, /api/initiatives/{idea_id}, /api/reference.</w:t>
      </w:r>
    </w:p>
    <w:p>
      <w:pPr>
        <w:pStyle w:val="ListBullet"/>
      </w:pPr>
      <w:r>
        <w:t>Built React application shell with left navigation matching required menu areas and no iteration/phase labels on screen.</w:t>
      </w:r>
    </w:p>
    <w:p>
      <w:pPr>
        <w:pStyle w:val="ListBullet"/>
      </w:pPr>
      <w:r>
        <w:t>Delivered Executive Dashboard with KPI cards, Innovation by Risk Value Stream leaderboard (sortable + drill-down), Pipeline Funnel, Attention Required panel, and AI Portfolio Insights section.</w:t>
      </w:r>
    </w:p>
    <w:p>
      <w:pPr>
        <w:pStyle w:val="ListBullet"/>
      </w:pPr>
      <w:r>
        <w:t>Delivered Portfolio list with filters/search and Initiative Detail page (Overview, Documents, Approvals, Activity tabs functional).</w:t>
      </w:r>
    </w:p>
    <w:p>
      <w:pPr>
        <w:pStyle w:val="ListBullet"/>
      </w:pPr>
      <w:r>
        <w:t>Delivered Pipeline Kanban board across major governance stages.</w:t>
      </w:r>
    </w:p>
    <w:p>
      <w:pPr>
        <w:pStyle w:val="ListBullet"/>
      </w:pPr>
      <w:r>
        <w:t>Added README with run instructions. Azure OpenAI env placeholders prepared for later agentic work.</w:t>
      </w:r>
    </w:p>
    <w:p>
      <w:pPr>
        <w:pStyle w:val="Heading2"/>
      </w:pPr>
      <w:r>
        <w:t>How to test</w:t>
      </w:r>
    </w:p>
    <w:p>
      <w:pPr>
        <w:pStyle w:val="ListNumber"/>
      </w:pPr>
      <w:r>
        <w:t>Start Postgres: docker compose up -d</w:t>
      </w:r>
    </w:p>
    <w:p>
      <w:pPr>
        <w:pStyle w:val="ListNumber"/>
      </w:pPr>
      <w:r>
        <w:t>Start backend from /backend: uvicorn app.main:app --reload --port 8000</w:t>
      </w:r>
    </w:p>
    <w:p>
      <w:pPr>
        <w:pStyle w:val="ListNumber"/>
      </w:pPr>
      <w:r>
        <w:t>Start frontend from /frontend: npm run dev</w:t>
      </w:r>
    </w:p>
    <w:p>
      <w:pPr>
        <w:pStyle w:val="ListNumber"/>
      </w:pPr>
      <w:r>
        <w:t>Open http://localhost:5173/dashboard and confirm KPI totals, leaderboard, funnel, attention items, and insights load from API.</w:t>
      </w:r>
    </w:p>
    <w:p>
      <w:pPr>
        <w:pStyle w:val="ListNumber"/>
      </w:pPr>
      <w:r>
        <w:t>Click a Value Stream row and confirm Portfolio filters to that stream.</w:t>
      </w:r>
    </w:p>
    <w:p>
      <w:pPr>
        <w:pStyle w:val="ListNumber"/>
      </w:pPr>
      <w:r>
        <w:t>Click a funnel stage and confirm Portfolio filters by stage.</w:t>
      </w:r>
    </w:p>
    <w:p>
      <w:pPr>
        <w:pStyle w:val="ListNumber"/>
      </w:pPr>
      <w:r>
        <w:t>Open Pipeline and confirm cards appear in stage columns; click a card to open Initiative Detail.</w:t>
      </w:r>
    </w:p>
    <w:p>
      <w:pPr>
        <w:pStyle w:val="ListNumber"/>
      </w:pPr>
      <w:r>
        <w:t>Open Portfolio, use search/filters, open an initiative, and verify Overview/Documents/Approvals/Activity tabs.</w:t>
      </w:r>
    </w:p>
    <w:p>
      <w:pPr>
        <w:pStyle w:val="ListNumber"/>
      </w:pPr>
      <w:r>
        <w:t>Verify API docs at http://localhost:8000/docs and GET /api/dashboard returns seeded data.</w:t>
      </w:r>
    </w:p>
    <w:p>
      <w:pPr>
        <w:pStyle w:val="Heading2"/>
      </w:pPr>
      <w:r>
        <w:t>Next step</w:t>
      </w:r>
    </w:p>
    <w:p>
      <w:r>
        <w:t>Iteration 2 focus: Submit New Idea workflow (form + document upload cards), Management Approval screen for Vijay/Raghu actions, and Solution Readiness Review gate with readiness checklist and Accept / Request Info / Return actions.</w:t>
      </w:r>
    </w:p>
    <w:p>
      <w:r>
        <w:t>Note: PostgreSQL Docker port mapped to host 5434 due to local Postgres occupying 5432.</w:t>
      </w:r>
    </w:p>
    <w:p>
      <w:pPr>
        <w:pStyle w:val="Heading1"/>
      </w:pPr>
      <w:r>
        <w:t>Iteration 2 — Idea Submission, Management Approval, Solution Readiness</w:t>
      </w:r>
    </w:p>
    <w:p>
      <w:r>
        <w:t>Date: 2026-09-18</w:t>
      </w:r>
    </w:p>
    <w:p>
      <w:pPr>
        <w:pStyle w:val="Heading2"/>
      </w:pPr>
      <w:r>
        <w:t>Completed</w:t>
      </w:r>
    </w:p>
    <w:p>
      <w:pPr>
        <w:pStyle w:val="ListBullet"/>
      </w:pPr>
      <w:r>
        <w:t>Added Submit New Idea workflow with auto Idea ID, value stream/owner selection, problem/concept/value fields, priority, classification, and drag-and-drop supporting document cards.</w:t>
      </w:r>
    </w:p>
    <w:p>
      <w:pPr>
        <w:pStyle w:val="ListBullet"/>
      </w:pPr>
      <w:r>
        <w:t>Added Ideas list page with navigate-to-submit action.</w:t>
      </w:r>
    </w:p>
    <w:p>
      <w:pPr>
        <w:pStyle w:val="ListBullet"/>
      </w:pPr>
      <w:r>
        <w:t>Added Management Approvals screen for Raghu/Vijay with Approve, Reject, Request Clarification, Send Back, classification change, and dual-approval advancement to Solution Review.</w:t>
      </w:r>
    </w:p>
    <w:p>
      <w:pPr>
        <w:pStyle w:val="ListBullet"/>
      </w:pPr>
      <w:r>
        <w:t>Added Solution Readiness Review screen with readiness checklist (pass/partial/fail), readiness score, Solution Team assignment, and Accept / Request More Information / Return to Value Stream actions.</w:t>
      </w:r>
    </w:p>
    <w:p>
      <w:pPr>
        <w:pStyle w:val="ListBullet"/>
      </w:pPr>
      <w:r>
        <w:t>Backend APIs: POST /api/initiatives, POST /api/initiatives/{id}/management-approval, POST /api/initiatives/{id}/solution-readiness, GET /api/approvals/pending, GET /api/solution-review/queue; reference now includes users.</w:t>
      </w:r>
    </w:p>
    <w:p>
      <w:pPr>
        <w:pStyle w:val="ListBullet"/>
      </w:pPr>
      <w:r>
        <w:t>Audit trail and notifications written for submit/approval/solution decisions.</w:t>
      </w:r>
    </w:p>
    <w:p>
      <w:pPr>
        <w:pStyle w:val="Heading2"/>
      </w:pPr>
      <w:r>
        <w:t>How to test</w:t>
      </w:r>
    </w:p>
    <w:p>
      <w:pPr>
        <w:pStyle w:val="ListNumber"/>
      </w:pPr>
      <w:r>
        <w:t>Ensure backend and frontend are running against local Postgres (postgres/12345, DB prototype_pipeline).</w:t>
      </w:r>
    </w:p>
    <w:p>
      <w:pPr>
        <w:pStyle w:val="ListNumber"/>
      </w:pPr>
      <w:r>
        <w:t>Open Ideas → Submit New Idea, complete the form, attach files, submit; confirm redirect to detail in Management Review.</w:t>
      </w:r>
    </w:p>
    <w:p>
      <w:pPr>
        <w:pStyle w:val="ListNumber"/>
      </w:pPr>
      <w:r>
        <w:t>Open Approvals, select the new idea, approve as Raghu then Vijay; confirm it leaves the queue and appears in Solution Review.</w:t>
      </w:r>
    </w:p>
    <w:p>
      <w:pPr>
        <w:pStyle w:val="ListNumber"/>
      </w:pPr>
      <w:r>
        <w:t>Open Solution Review, adjust checklist, assign a Solution Team, Accept; confirm stage becomes Design.</w:t>
      </w:r>
    </w:p>
    <w:p>
      <w:pPr>
        <w:pStyle w:val="ListNumber"/>
      </w:pPr>
      <w:r>
        <w:t>Verify Activity/Audit Trail and Approvals tab readiness checklist on the initiative detail page.</w:t>
      </w:r>
    </w:p>
    <w:p>
      <w:pPr>
        <w:pStyle w:val="Heading2"/>
      </w:pPr>
      <w:r>
        <w:t>Next step</w:t>
      </w:r>
    </w:p>
    <w:p>
      <w:r>
        <w:t>Iteration 3 focus: Design / Ready-to-Build screens, Build Kanban actions, Show &amp; Tell / Feedback capture, and IPSAFE / Capability Demonstrator / Solution progress workflows.</w:t>
      </w:r>
    </w:p>
    <w:p>
      <w:pPr>
        <w:pStyle w:val="Heading1"/>
      </w:pPr>
      <w:r>
        <w:t>Iteration 3 — Design, Build, Show &amp; Tell, IPSAFE</w:t>
      </w:r>
    </w:p>
    <w:p>
      <w:r>
        <w:t>Date: 2026-09-18</w:t>
      </w:r>
    </w:p>
    <w:p>
      <w:pPr>
        <w:pStyle w:val="Heading2"/>
      </w:pPr>
      <w:r>
        <w:t>Completed</w:t>
      </w:r>
    </w:p>
    <w:p>
      <w:pPr>
        <w:pStyle w:val="ListBullet"/>
      </w:pPr>
      <w:r>
        <w:t>Added Design package model and Design / Ready-to-Build screen with architecture/design sections and design approval gate.</w:t>
      </w:r>
    </w:p>
    <w:p>
      <w:pPr>
        <w:pStyle w:val="ListBullet"/>
      </w:pPr>
      <w:r>
        <w:t>Added Ready to Build queue with Start Build action.</w:t>
      </w:r>
    </w:p>
    <w:p>
      <w:pPr>
        <w:pStyle w:val="ListBullet"/>
      </w:pPr>
      <w:r>
        <w:t>Added Build Kanban with advance actions across Build in Progress, Show &amp; Tell, and Feedback / Refinement.</w:t>
      </w:r>
    </w:p>
    <w:p>
      <w:pPr>
        <w:pStyle w:val="ListBullet"/>
      </w:pPr>
      <w:r>
        <w:t>Added Show &amp; Tell / Feedback capture with session notes, decisions (Proceed/Refine/Hold), history, and Promote to MVP for Rapid Prototypes.</w:t>
      </w:r>
    </w:p>
    <w:p>
      <w:pPr>
        <w:pStyle w:val="ListBullet"/>
      </w:pPr>
      <w:r>
        <w:t>Added configurable IPSAFE activities (10) with per-initiative progress, CD vs Solution percentage bars, Convert to Solution workflow, and filtered Capability Demonstrators / Solutions views.</w:t>
      </w:r>
    </w:p>
    <w:p>
      <w:pPr>
        <w:pStyle w:val="ListBullet"/>
      </w:pPr>
      <w:r>
        <w:t>Backend APIs for design, stage transitions, show-tell, promote-mvp, ipsafe get/update, convert-solution, and related queues.</w:t>
      </w:r>
    </w:p>
    <w:p>
      <w:pPr>
        <w:pStyle w:val="ListBullet"/>
      </w:pPr>
      <w:r>
        <w:t>init_db.py updated to create new lifecycle tables and ensure IPSAFE activity seed.</w:t>
      </w:r>
    </w:p>
    <w:p>
      <w:pPr>
        <w:pStyle w:val="Heading2"/>
      </w:pPr>
      <w:r>
        <w:t>How to test</w:t>
      </w:r>
    </w:p>
    <w:p>
      <w:pPr>
        <w:pStyle w:val="ListNumber"/>
      </w:pPr>
      <w:r>
        <w:t>Run python init_db.py if new tables are missing, then ensure API/UI are running.</w:t>
      </w:r>
    </w:p>
    <w:p>
      <w:pPr>
        <w:pStyle w:val="ListNumber"/>
      </w:pPr>
      <w:r>
        <w:t>Open Design, select an initiative in Design, fill sections, Save, then Approve design → Ready to Build.</w:t>
      </w:r>
    </w:p>
    <w:p>
      <w:pPr>
        <w:pStyle w:val="ListNumber"/>
      </w:pPr>
      <w:r>
        <w:t>Open Ready to Build and Start build; confirm item appears on Build board.</w:t>
      </w:r>
    </w:p>
    <w:p>
      <w:pPr>
        <w:pStyle w:val="ListNumber"/>
      </w:pPr>
      <w:r>
        <w:t>On Build, Advance through Show &amp; Tell and Feedback; confirm Prototype Ready via Show &amp; Tell Proceed decision.</w:t>
      </w:r>
    </w:p>
    <w:p>
      <w:pPr>
        <w:pStyle w:val="ListNumber"/>
      </w:pPr>
      <w:r>
        <w:t>On Show &amp; Tell, record feedback; for Rapid Prototype at Prototype Ready, use Promote to MVP.</w:t>
      </w:r>
    </w:p>
    <w:p>
      <w:pPr>
        <w:pStyle w:val="ListNumber"/>
      </w:pPr>
      <w:r>
        <w:t>Open IPSAFE / Capability Demonstrators, complete CD activities, save progress, then Convert to Solution when eligible.</w:t>
      </w:r>
    </w:p>
    <w:p>
      <w:pPr>
        <w:pStyle w:val="Heading2"/>
      </w:pPr>
      <w:r>
        <w:t>Next step</w:t>
      </w:r>
    </w:p>
    <w:p>
      <w:r>
        <w:t>Iteration 4 focus: Azure OpenAI Innovation Pipeline Copilot, AI document intelligence / readiness assessment on upload, AI portfolio insights generation, plus Administration configuration screens.</w:t>
      </w:r>
    </w:p>
    <w:p>
      <w:pPr>
        <w:pStyle w:val="Heading1"/>
      </w:pPr>
      <w:r>
        <w:t>Iteration 4 — Azure OpenAI Copilot, Document Intelligence, Administration</w:t>
      </w:r>
    </w:p>
    <w:p>
      <w:r>
        <w:t>Date: 2026-09-18</w:t>
      </w:r>
    </w:p>
    <w:p>
      <w:pPr>
        <w:pStyle w:val="Heading2"/>
      </w:pPr>
      <w:r>
        <w:t>Completed</w:t>
      </w:r>
    </w:p>
    <w:p>
      <w:pPr>
        <w:pStyle w:val="ListBullet"/>
      </w:pPr>
      <w:r>
        <w:t>Implemented Azure OpenAI client wiring (AZURE_OPENAI_API_KEY/ENDPOINT/DEPLOYMENT) with portfolio-heuristic fallback when credentials are absent.</w:t>
      </w:r>
    </w:p>
    <w:p>
      <w:pPr>
        <w:pStyle w:val="ListBullet"/>
      </w:pPr>
      <w:r>
        <w:t>Added Innovation Pipeline Copilot page and POST /api/copilot/ask with clickable initiative links and suggested questions.</w:t>
      </w:r>
    </w:p>
    <w:p>
      <w:pPr>
        <w:pStyle w:val="ListBullet"/>
      </w:pPr>
      <w:r>
        <w:t>Added AI document intelligence and readiness assessment (analyze on demand and auto-run after idea submission); editable AI Analysis panel on initiative detail; Requirements/User Stories/Data tabs feed from AI output.</w:t>
      </w:r>
    </w:p>
    <w:p>
      <w:pPr>
        <w:pStyle w:val="ListBullet"/>
      </w:pPr>
      <w:r>
        <w:t>Added Generate Executive Summary on Dashboard via POST /api/ai/executive-summary.</w:t>
      </w:r>
    </w:p>
    <w:p>
      <w:pPr>
        <w:pStyle w:val="ListBullet"/>
      </w:pPr>
      <w:r>
        <w:t>Added Administration screens for Value Streams, Solution Teams, Users, Workflow stages, and IPSAFE activities (create/edit/activate/deactivate).</w:t>
      </w:r>
    </w:p>
    <w:p>
      <w:pPr>
        <w:pStyle w:val="ListBullet"/>
      </w:pPr>
      <w:r>
        <w:t>Persisted AI analyses in ai_analyses table; documented Azure setup in README.</w:t>
      </w:r>
    </w:p>
    <w:p>
      <w:pPr>
        <w:pStyle w:val="Heading2"/>
      </w:pPr>
      <w:r>
        <w:t>How to test</w:t>
      </w:r>
    </w:p>
    <w:p>
      <w:pPr>
        <w:pStyle w:val="ListNumber"/>
      </w:pPr>
      <w:r>
        <w:t>Optional: set Azure OpenAI values in backend/.env and restart API for live model responses.</w:t>
      </w:r>
    </w:p>
    <w:p>
      <w:pPr>
        <w:pStyle w:val="ListNumber"/>
      </w:pPr>
      <w:r>
        <w:t>Open /copilot, ask suggested questions, confirm answers and initiative links.</w:t>
      </w:r>
    </w:p>
    <w:p>
      <w:pPr>
        <w:pStyle w:val="ListNumber"/>
      </w:pPr>
      <w:r>
        <w:t>On Dashboard, click Generate Executive Summary and review summary/insights.</w:t>
      </w:r>
    </w:p>
    <w:p>
      <w:pPr>
        <w:pStyle w:val="ListNumber"/>
      </w:pPr>
      <w:r>
        <w:t>Open an initiative AI Analysis tab, Run AI analysis, edit fields, Save AI edits.</w:t>
      </w:r>
    </w:p>
    <w:p>
      <w:pPr>
        <w:pStyle w:val="ListNumber"/>
      </w:pPr>
      <w:r>
        <w:t>Submit a new idea and confirm AI analysis is created automatically.</w:t>
      </w:r>
    </w:p>
    <w:p>
      <w:pPr>
        <w:pStyle w:val="ListNumber"/>
      </w:pPr>
      <w:r>
        <w:t>Open Administration, add/edit a Value Stream or IPSAFE activity, deactivate/reactivate.</w:t>
      </w:r>
    </w:p>
    <w:p>
      <w:pPr>
        <w:pStyle w:val="Heading2"/>
      </w:pPr>
      <w:r>
        <w:t>Next step</w:t>
      </w:r>
    </w:p>
    <w:p>
      <w:r>
        <w:t>Iteration 5 focus: Reports &amp; Analytics charts with drill-down, Notifications center, Documents library view, and richer approval timeline visualization on initiative detail.</w:t>
      </w:r>
    </w:p>
    <w:p>
      <w:pPr>
        <w:pStyle w:val="Heading1"/>
      </w:pPr>
      <w:r>
        <w:t>Iteration 5 — Reports, Notifications, Documents, Approval Timeline</w:t>
      </w:r>
    </w:p>
    <w:p>
      <w:r>
        <w:t>Date: 2026-09-18</w:t>
      </w:r>
    </w:p>
    <w:p>
      <w:pPr>
        <w:pStyle w:val="Heading2"/>
      </w:pPr>
      <w:r>
        <w:t>Completed</w:t>
      </w:r>
    </w:p>
    <w:p>
      <w:pPr>
        <w:pStyle w:val="ListBullet"/>
      </w:pPr>
      <w:r>
        <w:t>Added Reports &amp; Analytics page with interactive charts: ideas by value stream, initiatives by stage, type mix, solution team workload, aging analysis, average age by stage, conversion rates, and IPSAFE progress.</w:t>
      </w:r>
    </w:p>
    <w:p>
      <w:pPr>
        <w:pStyle w:val="ListBullet"/>
      </w:pPr>
      <w:r>
        <w:t>Chart bars and stage table support drill-down into matching portfolio initiatives.</w:t>
      </w:r>
    </w:p>
    <w:p>
      <w:pPr>
        <w:pStyle w:val="ListBullet"/>
      </w:pPr>
      <w:r>
        <w:t>Added Notification Center with recipient filter, mark read / mark all read, unread counts in nav and top bar.</w:t>
      </w:r>
    </w:p>
    <w:p>
      <w:pPr>
        <w:pStyle w:val="ListBullet"/>
      </w:pPr>
      <w:r>
        <w:t>Added Documents library with search across filenames and initiatives.</w:t>
      </w:r>
    </w:p>
    <w:p>
      <w:pPr>
        <w:pStyle w:val="ListBullet"/>
      </w:pPr>
      <w:r>
        <w:t>Added visual Approval Timeline on initiative detail (Submitted through IPSAFE).</w:t>
      </w:r>
    </w:p>
    <w:p>
      <w:pPr>
        <w:pStyle w:val="ListBullet"/>
      </w:pPr>
      <w:r>
        <w:t>Backend APIs: GET /api/reports/analytics, GET /api/documents, GET /api/notifications, POST read endpoints.</w:t>
      </w:r>
    </w:p>
    <w:p>
      <w:pPr>
        <w:pStyle w:val="Heading2"/>
      </w:pPr>
      <w:r>
        <w:t>How to test</w:t>
      </w:r>
    </w:p>
    <w:p>
      <w:pPr>
        <w:pStyle w:val="ListNumber"/>
      </w:pPr>
      <w:r>
        <w:t>Open /reports, click a value stream or stage bar, confirm drill-down table and navigate into an initiative.</w:t>
      </w:r>
    </w:p>
    <w:p>
      <w:pPr>
        <w:pStyle w:val="ListNumber"/>
      </w:pPr>
      <w:r>
        <w:t>Open /notifications, filter by Vijay, mark one read, then Mark all read.</w:t>
      </w:r>
    </w:p>
    <w:p>
      <w:pPr>
        <w:pStyle w:val="ListNumber"/>
      </w:pPr>
      <w:r>
        <w:t>Open /documents, search for pptx or an idea ID, open linked initiative.</w:t>
      </w:r>
    </w:p>
    <w:p>
      <w:pPr>
        <w:pStyle w:val="ListNumber"/>
      </w:pPr>
      <w:r>
        <w:t>Open any initiative detail and confirm Approval Timeline appears under the hero.</w:t>
      </w:r>
    </w:p>
    <w:p>
      <w:pPr>
        <w:pStyle w:val="Heading2"/>
      </w:pPr>
      <w:r>
        <w:t>Next step</w:t>
      </w:r>
    </w:p>
    <w:p>
      <w:r>
        <w:t>Iteration 6 focus: polish remaining gaps (Documents upload versioning UI, richer Reports export, role-based view filtering for Value Stream Lead vs Solution Lead vs Admin), and end-to-end demo hardening.</w:t>
      </w:r>
    </w:p>
    <w:p>
      <w:pPr>
        <w:pStyle w:val="Heading1"/>
      </w:pPr>
      <w:r>
        <w:t>Iteration 6 — Role Views, Document Versioning, Export, Demo Hardening</w:t>
      </w:r>
    </w:p>
    <w:p>
      <w:r>
        <w:t>Date: 2026-09-18</w:t>
      </w:r>
    </w:p>
    <w:p>
      <w:pPr>
        <w:pStyle w:val="Heading2"/>
      </w:pPr>
      <w:r>
        <w:t>Completed</w:t>
      </w:r>
    </w:p>
    <w:p>
      <w:pPr>
        <w:pStyle w:val="ListBullet"/>
      </w:pPr>
      <w:r>
        <w:t>Added persona switcher (Administrator / Value Stream Lead / Solution Lead) with role-scoped dashboard and portfolio filtering.</w:t>
      </w:r>
    </w:p>
    <w:p>
      <w:pPr>
        <w:pStyle w:val="ListBullet"/>
      </w:pPr>
      <w:r>
        <w:t>Navigation adapts by role (e.g. VS Lead does not see Administration/Approvals/Reports; Solution Lead sees design/build queues).</w:t>
      </w:r>
    </w:p>
    <w:p>
      <w:pPr>
        <w:pStyle w:val="ListBullet"/>
      </w:pPr>
      <w:r>
        <w:t>Document library supports upload and new-version bumping with version history grouped by filename.</w:t>
      </w:r>
    </w:p>
    <w:p>
      <w:pPr>
        <w:pStyle w:val="ListBullet"/>
      </w:pPr>
      <w:r>
        <w:t>Reports page Export CSV and Export JSON for portfolio data (role-scoped when persona selected).</w:t>
      </w:r>
    </w:p>
    <w:p>
      <w:pPr>
        <w:pStyle w:val="ListBullet"/>
      </w:pPr>
      <w:r>
        <w:t>APIs: GET /api/personas, user_id filters on dashboard/initiatives/export, POST document upload, document-versions.</w:t>
      </w:r>
    </w:p>
    <w:p>
      <w:pPr>
        <w:pStyle w:val="Heading2"/>
      </w:pPr>
      <w:r>
        <w:t>How to test</w:t>
      </w:r>
    </w:p>
    <w:p>
      <w:pPr>
        <w:pStyle w:val="ListNumber"/>
      </w:pPr>
      <w:r>
        <w:t>Restart frontend (npm run dev) so proxy targets port 9068.</w:t>
      </w:r>
    </w:p>
    <w:p>
      <w:pPr>
        <w:pStyle w:val="ListNumber"/>
      </w:pPr>
      <w:r>
        <w:t>Use Persona dropdown: switch Vijay (Admin), Priya Shah (VS Lead), Aisha Rahman (Solution Lead) and confirm Dashboard KPI counts change.</w:t>
      </w:r>
    </w:p>
    <w:p>
      <w:pPr>
        <w:pStyle w:val="ListNumber"/>
      </w:pPr>
      <w:r>
        <w:t>As Priya, confirm Administration is hidden; as Vijay, confirm it is visible.</w:t>
      </w:r>
    </w:p>
    <w:p>
      <w:pPr>
        <w:pStyle w:val="ListNumber"/>
      </w:pPr>
      <w:r>
        <w:t>Open Documents, upload a file, then New version and confirm version history increments.</w:t>
      </w:r>
    </w:p>
    <w:p>
      <w:pPr>
        <w:pStyle w:val="ListNumber"/>
      </w:pPr>
      <w:r>
        <w:t>Open Reports as Admin, Export CSV and Export JSON downloads.</w:t>
      </w:r>
    </w:p>
    <w:p>
      <w:pPr>
        <w:pStyle w:val="Heading2"/>
      </w:pPr>
      <w:r>
        <w:t>Next step</w:t>
      </w:r>
    </w:p>
    <w:p>
      <w:r>
        <w:t>Optional follow-on: authentication/SSO, real file storage for uploads, and scheduled aging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
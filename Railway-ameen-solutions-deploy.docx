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 a solution on Railway (ameen-solutions)</w:t>
      </w:r>
    </w:p>
    <w:p>
      <w:r>
        <w:t>Account: ameen.mi@gmail.com. Workspace: Ameen Projects. Target project: ameen-solutions. This is the same pattern used for PROTOTYPE-PIPELINE: one service runs the React frontend, the API, and PostgreSQL. Database files stay on a volume attached to that service.</w:t>
      </w:r>
    </w:p>
    <w:p>
      <w:pPr>
        <w:pStyle w:val="Heading1"/>
      </w:pPr>
      <w:r>
        <w:t>What you end up with</w:t>
      </w:r>
    </w:p>
    <w:p>
      <w:pPr>
        <w:pStyle w:val="ListBullet"/>
      </w:pPr>
      <w:r>
        <w:t>One new Railway service inside the existing ameen-solutions project. Do not create a new project.</w:t>
      </w:r>
    </w:p>
    <w:p>
      <w:pPr>
        <w:pStyle w:val="ListBullet"/>
      </w:pPr>
      <w:r>
        <w:t>One container. The frontend is built during the image build and served by the backend.</w:t>
      </w:r>
    </w:p>
    <w:p>
      <w:pPr>
        <w:pStyle w:val="ListBullet"/>
      </w:pPr>
      <w:r>
        <w:t>PostgreSQL starts in that same container. Data lives at /data/pg on a volume named SOLUTION_NAME-postgres.</w:t>
      </w:r>
    </w:p>
    <w:p>
      <w:pPr>
        <w:pStyle w:val="ListBullet"/>
      </w:pPr>
      <w:r>
        <w:t>A public URL on port 8080.</w:t>
      </w:r>
    </w:p>
    <w:p>
      <w:pPr>
        <w:pStyle w:val="Heading1"/>
      </w:pPr>
      <w:r>
        <w:t>1. Install the Railway CLI and sign in</w:t>
      </w:r>
    </w:p>
    <w:p>
      <w:r>
        <w:t>On Windows, with Node.js installed:</w:t>
      </w:r>
    </w:p>
    <w:p>
      <w:pPr>
        <w:pStyle w:val="ListNumber"/>
      </w:pPr>
      <w:r>
        <w:t>npm install -g @railway/cli</w:t>
      </w:r>
    </w:p>
    <w:p>
      <w:pPr>
        <w:pStyle w:val="ListNumber"/>
      </w:pPr>
      <w:r>
        <w:t>Close and reopen the terminal if railway is not recognized, then run railway --version.</w:t>
      </w:r>
    </w:p>
    <w:p>
      <w:pPr>
        <w:pStyle w:val="ListNumber"/>
      </w:pPr>
      <w:r>
        <w:t>railway login</w:t>
      </w:r>
    </w:p>
    <w:p>
      <w:pPr>
        <w:pStyle w:val="ListNumber"/>
      </w:pPr>
      <w:r>
        <w:t>railway whoami --json</w:t>
      </w:r>
    </w:p>
    <w:p>
      <w:r>
        <w:t>Sign in as ameen.mi@gmail.com. The browser link expires after about five minutes. If it times out, run railway login again and use only the newest link. whoami should show workspace Ameen Projects.</w:t>
      </w:r>
    </w:p>
    <w:p>
      <w:pPr>
        <w:pStyle w:val="Heading1"/>
      </w:pPr>
      <w:r>
        <w:t>2. Prepare the repository as one container</w:t>
      </w:r>
    </w:p>
    <w:p>
      <w:r>
        <w:t>Work from the solution root, the folder that contains frontend/ and backend/. The Dockerfile and entrypoint below are the ones used for PROTOTYPE-PIPELINE. For a new solution, change the database name prototype_pipeline and the uvicorn module if the app entry point differs. Save docker-entrypoint.sh with Unix line endings (LF only).</w:t>
      </w:r>
    </w:p>
    <w:p>
      <w:pPr>
        <w:pStyle w:val="Heading2"/>
      </w:pPr>
      <w:r>
        <w:t>Dockerfile</w:t>
      </w:r>
    </w:p>
    <w:p>
      <w:r>
        <w:rPr>
          <w:rFonts w:ascii="Consolas" w:hAnsi="Consolas"/>
          <w:sz w:val="18"/>
        </w:rPr>
        <w:t>FROM node:22-alpine AS frontend</w:t>
        <w:br/>
        <w:t>WORKDIR /frontend</w:t>
        <w:br/>
        <w:t>COPY frontend/package.json frontend/package-lock.json ./</w:t>
        <w:br/>
        <w:t>RUN npm ci</w:t>
        <w:br/>
        <w:t>COPY frontend ./</w:t>
        <w:br/>
        <w:t>RUN npm run build</w:t>
        <w:br/>
        <w:br/>
        <w:t>FROM python:3.12-slim</w:t>
        <w:br/>
        <w:t>WORKDIR /app</w:t>
        <w:br/>
        <w:t>ENV PYTHONDONTWRITEBYTECODE=1</w:t>
        <w:br/>
        <w:t>ENV PYTHONUNBUFFERED=1</w:t>
        <w:br/>
        <w:t>ENV PGDATA=/data/pg</w:t>
        <w:br/>
        <w:t>RUN apt-get update \</w:t>
        <w:br/>
        <w:t xml:space="preserve">    &amp;&amp; apt-get install -y --no-install-recommends postgresql \</w:t>
        <w:br/>
        <w:t xml:space="preserve">    &amp;&amp; rm -rf /var/lib/apt/lists/*</w:t>
        <w:br/>
        <w:t>COPY backend/requirements.txt .</w:t>
        <w:br/>
        <w:t>RUN pip install --no-cache-dir -r requirements.txt</w:t>
        <w:br/>
        <w:t>COPY backend /app</w:t>
        <w:br/>
        <w:t>COPY --from=frontend /frontend/dist /app/static</w:t>
        <w:br/>
        <w:t>COPY docker-entrypoint.sh /entrypoint.sh</w:t>
        <w:br/>
        <w:t>RUN chmod +x /entrypoint.sh</w:t>
        <w:br/>
        <w:t>EXPOSE 8080</w:t>
        <w:br/>
        <w:t>CMD ["/entrypoint.sh"]</w:t>
      </w:r>
    </w:p>
    <w:p>
      <w:pPr>
        <w:pStyle w:val="Heading2"/>
      </w:pPr>
      <w:r>
        <w:t>docker-entrypoint.sh</w:t>
      </w:r>
    </w:p>
    <w:p>
      <w:r>
        <w:rPr>
          <w:rFonts w:ascii="Consolas" w:hAnsi="Consolas"/>
          <w:sz w:val="16"/>
        </w:rPr>
        <w:t>#!/bin/sh</w:t>
        <w:br/>
        <w:t>set -eu</w:t>
        <w:br/>
        <w:br/>
        <w:t>PGDATA="${PGDATA:-/data/pg}"</w:t>
        <w:br/>
        <w:t>export PGDATA</w:t>
        <w:br/>
        <w:t>PGBIN="$(echo /usr/lib/postgresql/*/bin)"</w:t>
        <w:br/>
        <w:t>export PATH="$PGBIN:$PATH"</w:t>
        <w:br/>
        <w:t>POSTGRES_PASSWORD="${POSTGRES_PASSWORD:-pipeline}"</w:t>
        <w:br/>
        <w:t>export DATABASE_URL="postgresql+psycopg2://postgres:${POSTGRES_PASSWORD}@127.0.0.1:5432/prototype_pipeline"</w:t>
        <w:br/>
        <w:br/>
        <w:t>mkdir -p "$PGDATA"</w:t>
        <w:br/>
        <w:t>chown -R postgres:postgres /data</w:t>
        <w:br/>
        <w:br/>
        <w:t>if [ ! -s "$PGDATA/PG_VERSION" ]; then</w:t>
        <w:br/>
        <w:t xml:space="preserve">  su postgres -c "PATH=$PGBIN:\$PATH initdb -D \"$PGDATA\" --username=postgres --auth=trust"</w:t>
        <w:br/>
        <w:t>fi</w:t>
        <w:br/>
        <w:br/>
        <w:t>su postgres -c "PATH=$PGBIN:\$PATH pg_ctl -D \"$PGDATA\" -l /tmp/postgres.log -o \"-c listen_addresses=127.0.0.1\" start"</w:t>
        <w:br/>
        <w:br/>
        <w:t>for _ in 1 2 3 4 5 6 7 8 9 10; do</w:t>
        <w:br/>
        <w:t xml:space="preserve">  if su postgres -c "PATH=$PGBIN:\$PATH pg_isready -h 127.0.0.1" &gt;/dev/null 2&gt;&amp;1; then</w:t>
        <w:br/>
        <w:t xml:space="preserve">    break</w:t>
        <w:br/>
        <w:t xml:space="preserve">  fi</w:t>
        <w:br/>
        <w:t xml:space="preserve">  sleep 1</w:t>
        <w:br/>
        <w:t>done</w:t>
        <w:br/>
        <w:br/>
        <w:t>su postgres -c "psql -v ON_ERROR_STOP=1 -c \"ALTER USER postgres PASSWORD '${POSTGRES_PASSWORD}';\""</w:t>
        <w:br/>
        <w:t>su postgres -c "psql -tc \"SELECT 1 FROM pg_database WHERE datname = 'prototype_pipeline'\"" | grep -q 1 \</w:t>
        <w:br/>
        <w:t xml:space="preserve">  || su postgres -c "psql -c \"CREATE DATABASE prototype_pipeline\""</w:t>
        <w:br/>
        <w:br/>
        <w:t>exec uvicorn app.main:app --host 0.0.0.0 --port "${PORT:-8080}"</w:t>
      </w:r>
    </w:p>
    <w:p>
      <w:pPr>
        <w:pStyle w:val="Heading2"/>
      </w:pPr>
      <w:r>
        <w:t>.dockerignore</w:t>
      </w:r>
    </w:p>
    <w:p>
      <w:r>
        <w:rPr>
          <w:rFonts w:ascii="Consolas" w:hAnsi="Consolas"/>
          <w:sz w:val="18"/>
        </w:rPr>
        <w:t>.git</w:t>
        <w:br/>
        <w:t>**/node_modules</w:t>
        <w:br/>
        <w:t>**/__pycache__</w:t>
        <w:br/>
        <w:t>**/.venv</w:t>
        <w:br/>
        <w:t>frontend/dist</w:t>
        <w:br/>
        <w:t>backend/.env</w:t>
        <w:br/>
        <w:t>*.md</w:t>
      </w:r>
    </w:p>
    <w:p>
      <w:pPr>
        <w:pStyle w:val="Heading2"/>
      </w:pPr>
      <w:r>
        <w:t>Backend</w:t>
      </w:r>
    </w:p>
    <w:p>
      <w:pPr>
        <w:pStyle w:val="ListBullet"/>
      </w:pPr>
      <w:r>
        <w:t>Read DATABASE_URL from the environment. The entrypoint sets it to the local PostgreSQL instance.</w:t>
      </w:r>
    </w:p>
    <w:p>
      <w:pPr>
        <w:pStyle w:val="ListBullet"/>
      </w:pPr>
      <w:r>
        <w:t>If a static folder exists next to the app, serve those files and return index.html for other paths so client-side routes survive a refresh.</w:t>
      </w:r>
    </w:p>
    <w:p>
      <w:pPr>
        <w:pStyle w:val="ListBullet"/>
      </w:pPr>
      <w:r>
        <w:t>Bind to 0.0.0.0 and Railway PORT. The entrypoint defaults to 8080.</w:t>
      </w:r>
    </w:p>
    <w:p>
      <w:pPr>
        <w:pStyle w:val="Heading1"/>
      </w:pPr>
      <w:r>
        <w:t>3. Link ameen-solutions</w:t>
      </w:r>
    </w:p>
    <w:p>
      <w:r>
        <w:rPr>
          <w:rFonts w:ascii="Consolas" w:hAnsi="Consolas"/>
          <w:sz w:val="18"/>
        </w:rPr>
        <w:t>railway link --project ameen-solutions --environment production --workspace "Ameen Projects"</w:t>
      </w:r>
    </w:p>
    <w:p>
      <w:r>
        <w:t>Project id: 5ed93977-1f26-4073-8d35-89548c74a8d9. Production environment id: 3bf10273-d299-44c2-9be6-af8ebe473902. If the CLI lists existing services, that is expected. You add a new service next.</w:t>
      </w:r>
    </w:p>
    <w:p>
      <w:pPr>
        <w:pStyle w:val="Heading1"/>
      </w:pPr>
      <w:r>
        <w:t>4. Add the service and the Postgres volume</w:t>
      </w:r>
    </w:p>
    <w:p>
      <w:pPr>
        <w:pStyle w:val="ListNumber"/>
      </w:pPr>
      <w:r>
        <w:t>railway add --service SOLUTION_NAME --json</w:t>
      </w:r>
    </w:p>
    <w:p>
      <w:pPr>
        <w:pStyle w:val="ListNumber"/>
      </w:pPr>
      <w:r>
        <w:t>railway link --project ameen-solutions --environment production --service SOLUTION_NAME</w:t>
      </w:r>
    </w:p>
    <w:p>
      <w:pPr>
        <w:pStyle w:val="ListNumber"/>
      </w:pPr>
      <w:r>
        <w:t>railway environment edit --service-config SOLUTION_NAME build.builder DOCKERFILE</w:t>
      </w:r>
    </w:p>
    <w:p>
      <w:pPr>
        <w:pStyle w:val="ListNumber"/>
      </w:pPr>
      <w:r>
        <w:t>railway environment edit --service-config SOLUTION_NAME build.dockerfilePath Dockerfile</w:t>
      </w:r>
    </w:p>
    <w:p>
      <w:pPr>
        <w:pStyle w:val="ListNumber"/>
      </w:pPr>
      <w:r>
        <w:t>railway variable set POSTGRES_PASSWORD=YOUR_PASSWORD --service SOLUTION_NAME</w:t>
      </w:r>
    </w:p>
    <w:p>
      <w:pPr>
        <w:pStyle w:val="ListNumber"/>
      </w:pPr>
      <w:r>
        <w:t>railway volume --service SERVICE_ID --environment production --project ameen-solutions add --mount-path /data --json</w:t>
      </w:r>
    </w:p>
    <w:p>
      <w:pPr>
        <w:pStyle w:val="ListNumber"/>
      </w:pPr>
      <w:r>
        <w:t>railway volume update --volume VOLUME_ID --name SOLUTION_NAME-postgres --json</w:t>
      </w:r>
    </w:p>
    <w:p>
      <w:r>
        <w:t>Use a password made of letters and numbers. Do not commit it. SERVICE_ID and VOLUME_ID come from the JSON printed by the add commands. Put --project and --service before the volume subcommand (add or list).</w:t>
      </w:r>
    </w:p>
    <w:p>
      <w:pPr>
        <w:pStyle w:val="Heading1"/>
      </w:pPr>
      <w:r>
        <w:t>5. Deploy and wait for SUCCESS</w:t>
      </w:r>
    </w:p>
    <w:p>
      <w:r>
        <w:rPr>
          <w:rFonts w:ascii="Consolas" w:hAnsi="Consolas"/>
          <w:sz w:val="18"/>
        </w:rPr>
        <w:t>railway up --service SOLUTION_NAME --environment production --detach -m "Initial deploy of SOLUTION_NAME"</w:t>
      </w:r>
    </w:p>
    <w:p>
      <w:r>
        <w:t>A detached upload only means the build was queued. Poll until status is SUCCESS:</w:t>
      </w:r>
    </w:p>
    <w:p>
      <w:r>
        <w:rPr>
          <w:rFonts w:ascii="Consolas" w:hAnsi="Consolas"/>
          <w:sz w:val="18"/>
        </w:rPr>
        <w:t>railway deployment list --service SOLUTION_NAME --environment production --limit 1 --json</w:t>
      </w:r>
    </w:p>
    <w:p>
      <w:r>
        <w:t>If status is FAILED or CRASHED:</w:t>
      </w:r>
    </w:p>
    <w:p>
      <w:r>
        <w:rPr>
          <w:rFonts w:ascii="Consolas" w:hAnsi="Consolas"/>
          <w:sz w:val="18"/>
        </w:rPr>
        <w:t>railway logs --service SOLUTION_NAME --lines 80 --json</w:t>
      </w:r>
    </w:p>
    <w:p>
      <w:r>
        <w:t>Fixes used on the first deploy:</w:t>
      </w:r>
    </w:p>
    <w:p>
      <w:pPr>
        <w:pStyle w:val="ListBullet"/>
      </w:pPr>
      <w:r>
        <w:t>entrypoint.sh: No such file or directory means the script has Windows CRLF line endings. Convert to LF and redeploy.</w:t>
      </w:r>
    </w:p>
    <w:p>
      <w:pPr>
        <w:pStyle w:val="ListBullet"/>
      </w:pPr>
      <w:r>
        <w:t>initdb: command not found means PostgreSQL binaries are under /usr/lib/postgresql/VERSION/bin and su drops PATH. The entrypoint sets PGBIN and passes it into each su command.</w:t>
      </w:r>
    </w:p>
    <w:p>
      <w:pPr>
        <w:pStyle w:val="Heading1"/>
      </w:pPr>
      <w:r>
        <w:t>6. Publish a URL and check it</w:t>
      </w:r>
    </w:p>
    <w:p>
      <w:r>
        <w:rPr>
          <w:rFonts w:ascii="Consolas" w:hAnsi="Consolas"/>
          <w:sz w:val="18"/>
        </w:rPr>
        <w:t>railway domain --service SOLUTION_NAME --port 8080 --json</w:t>
      </w:r>
    </w:p>
    <w:p>
      <w:pPr>
        <w:pStyle w:val="ListBullet"/>
      </w:pPr>
      <w:r>
        <w:t>GET /health returns status ok.</w:t>
      </w:r>
    </w:p>
    <w:p>
      <w:pPr>
        <w:pStyle w:val="ListBullet"/>
      </w:pPr>
      <w:r>
        <w:t>GET / returns HTTP 200 and the frontend.</w:t>
      </w:r>
    </w:p>
    <w:p>
      <w:pPr>
        <w:pStyle w:val="ListBullet"/>
      </w:pPr>
      <w:r>
        <w:t>Logs show the database server started, CREATE DATABASE, then Application startup complete.</w:t>
      </w:r>
    </w:p>
    <w:p>
      <w:pPr>
        <w:pStyle w:val="ListBullet"/>
      </w:pPr>
      <w:r>
        <w:t>List volumes with: railway volume --project ameen-solutions --environment production list --json</w:t>
      </w:r>
    </w:p>
    <w:p>
      <w:r>
        <w:t>If curl on Windows fails a certificate revocation check, use curl.exe --ssl-no-revoke against https://YOUR_DOMAIN/health.</w:t>
      </w:r>
    </w:p>
    <w:p>
      <w:pPr>
        <w:pStyle w:val="Heading1"/>
      </w:pPr>
      <w:r>
        <w:t>7. Do not touch the other solutions</w:t>
      </w:r>
    </w:p>
    <w:p>
      <w:r>
        <w:t>ameen-solutions already has MRM-TOOL, sree-dhandeeswara, uzhavaas, and AML-AGENTIC-INVESTIGATOR, each with its own volume. Add a new service and a new volume. Do not attach another solution volume and do not delete those services.</w:t>
      </w:r>
    </w:p>
    <w:p>
      <w:r>
        <w:t>PROTOTYPE-PIPELINE was first created as its own project, then removed with railway delete --project 115720c6-b0de-4076-ac46-1001ea58de57 --yes after the service was healthy inside ameen-solutions. For a new solution, add the service directly to ameen-solutions.</w:t>
      </w:r>
    </w:p>
    <w:p>
      <w:pPr>
        <w:pStyle w:val="Heading1"/>
      </w:pPr>
      <w:r>
        <w:t>8. GitHub</w:t>
      </w:r>
    </w:p>
    <w:p>
      <w:r>
        <w:t>Commit the Dockerfile, entrypoint, and backend static-file changes so the image can be rebuilt. This deployment was uploaded from the local folder with railway up. Automatic deploys from GitHub are a separate connection in the Railway service settings, after those files are on the default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